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5552F"/>
        </w:rPr>
        <w:t>Brief v4.5 → code: change record &amp; suggested edits</w:t>
      </w:r>
    </w:p>
    <w:p>
      <w:r>
        <w:rPr>
          <w:i/>
          <w:color w:val="6A6A64"/>
        </w:rPr>
        <w:t>What the implementation now does that diverges from Project Status Brief v4.5, with proposed wording.</w:t>
      </w:r>
    </w:p>
    <w:p>
      <w:r>
        <w:rPr>
          <w:color w:val="6A6A64"/>
          <w:sz w:val="18"/>
        </w:rPr>
        <w:t>Generated 2026-06-18 from the current code on branch claude/peaceful-ramanujan-7iakx2. Each row: what the guidance currently says → what the code now does → the suggested edit. Apply these to bring the guidance document in line with the implementation.</w:t>
      </w:r>
    </w:p>
    <w:p>
      <w:pPr>
        <w:pStyle w:val="Heading1"/>
      </w:pPr>
      <w:r>
        <w:rPr>
          <w:color w:val="202020"/>
        </w:rPr>
        <w:t>1. Headline divergence — the distal outcome (CIP-Short)</w:t>
      </w:r>
    </w:p>
    <w:p>
      <w:r>
        <w:rPr>
          <w:b w:val="0"/>
          <w:i w:val="0"/>
          <w:sz w:val="21"/>
        </w:rPr>
        <w:t>The Brief (v4.3–v4.5) consolidates the distal outcome to a SINGLE CIP-Short “Lack of Readiness” subscale (5 items, reverse-scored, 6-point), with H4 and H6 both built on it. The supervisor's confirmed scale note (“CIP_outcome_measures”) supersedes this: the code now implements TWO 3-item outcomes, scored forward. This re-introduces two distal outcomes in place of the merged one and therefore changes the hypothesis wording — the main thing needing your/supervisor sign-off.</w:t>
      </w:r>
    </w:p>
    <w:p>
      <w:r>
        <w:rPr>
          <w:b/>
          <w:i w:val="0"/>
          <w:sz w:val="21"/>
        </w:rPr>
        <w:t>New instrument (as implemented):</w:t>
      </w:r>
    </w:p>
    <w:p>
      <w:r>
        <w:rPr>
          <w:b w:val="0"/>
          <w:i w:val="0"/>
          <w:sz w:val="21"/>
        </w:rPr>
        <w:t>A — Commitment anxiety (career indecision; higher = more indecision): (1) “I can't commit to a career because I don't know what my other options are.” (2) “I am concerned that my career goals might change.” (3) “It is difficult to decide on a career because I like so many different things.”   B — Career decision self-efficacy / confidence (higher = more confident; scored forward): (1) “I am confident that I will be able to find a career.” (2) “I am quite confident that I will be able to find a career in which I'll perform well.” (3) “I am confident that I can overcome obstacles in pursuing my career.”   Six-point agreement scale (1 = completely disagree … 6 = strongly agree); shown in mixed order; pre + post; never shown to the AI; both scored as forward raw means (no reverse-keying).</w:t>
      </w:r>
    </w:p>
    <w:p>
      <w:pPr>
        <w:pStyle w:val="Heading1"/>
      </w:pPr>
      <w:r>
        <w:rPr>
          <w:color w:val="202020"/>
        </w:rPr>
        <w:t>2. Change record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96"/>
          </w:tcPr>
          <w:p>
            <w:r/>
            <w:r>
              <w:rPr>
                <w:b/>
                <w:sz w:val="18"/>
              </w:rPr>
              <w:t>Section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Guidance says now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Code now does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8"/>
              </w:rPr>
              <w:t>Suggested edit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§2.5 Outcomes &amp; Measures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Single instrument — CIP-Short Lack of Readiness; reverse-keyed confidence items index both lower indecision and higher self-efficacy.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Two indices: commitment anxiety (cip_ca_1..3) and confidence/CDSE (cip_cf_1..3), 6-pt, forward-scored, mixed order, pre+post.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Replace the single-LR description with the two indices; state both are forward-scored raw means; keep the original 6-point scale.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§2.6 H4 (distal)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“Main shows a larger pre→post reduction in lack of readiness than baseline” (single, merged outcome).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Two outcomes measured; anxiety expected to fall, confidence to rise (main vs baseline).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Split H4 into H4a (commitment anxiety decreases more in main) and H4b (confidence increases more in main); or one H4 naming both.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§2.6 H6 (Andrea)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Reflective vs directive on the LR subscale (α=.82).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Same two CIP indices apply to the reflective-vs-direct contrast.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Re-word H6 to the two indices (anxiety + confidence) instead of LR.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§3.4 / Appendix F (item sourcing)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Five LR items; item 5 verbatim, items 1–4 reconstructed; LR doubles as self-efficacy proxy.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Six items across CC (anxiety) + LR (confidence) blocks per the supervisor doc; loadings Xu (2020).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Replace the 5-item LR table with the 6-item table from the supervisor doc; cite Hacker et al. (2013) + Xu (2020); keep the ‘confirm wording vs CIP-65 before fielding’ note.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§2.5 Response-scale note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CIP-Short LR on 6 points.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Both CIP indices on the same 6-point agreement scale.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Keep 6-point; just refer to ‘the two CIP indices’ rather than ‘LR’.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7"/>
              </w:rPr>
              <w:t>RQ / framing (§2.x)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‘career decision self-efficacy and career indecision’ served by one LR proxy.</w:t>
            </w:r>
          </w:p>
        </w:tc>
        <w:tc>
          <w:tcPr>
            <w:tcW w:type="dxa" w:w="3024"/>
          </w:tcPr>
          <w:p>
            <w:r/>
            <w:r>
              <w:rPr>
                <w:sz w:val="17"/>
              </w:rPr>
              <w:t>Now measured by two distinct indices (confidence; commitment anxiety).</w:t>
            </w:r>
          </w:p>
        </w:tc>
        <w:tc>
          <w:tcPr>
            <w:tcW w:type="dxa" w:w="3456"/>
          </w:tcPr>
          <w:p>
            <w:r/>
            <w:r>
              <w:rPr>
                <w:color w:val="B5552F"/>
                <w:sz w:val="17"/>
              </w:rPr>
              <w:t>Keep the two-construct framing — it now maps cleanly onto the two measured indices; drop the ‘single proxy’ phrasing.</w:t>
            </w:r>
          </w:p>
        </w:tc>
      </w:tr>
    </w:tbl>
    <w:p>
      <w:pPr>
        <w:pStyle w:val="Heading1"/>
      </w:pPr>
      <w:r>
        <w:rPr>
          <w:color w:val="202020"/>
        </w:rPr>
        <w:t>3. Suggested replacement wording (drop-in)</w:t>
      </w:r>
    </w:p>
    <w:p>
      <w:r>
        <w:rPr>
          <w:b/>
          <w:i w:val="0"/>
          <w:sz w:val="21"/>
        </w:rPr>
        <w:t>§2.5 (measures):</w:t>
      </w:r>
    </w:p>
    <w:p>
      <w:r>
        <w:rPr>
          <w:b w:val="0"/>
          <w:i w:val="0"/>
          <w:sz w:val="21"/>
        </w:rPr>
        <w:t>“The two career-level aims are measured by two short indices drawn from the CIP-Short: commitment anxiety (3 items; career indecision) and career decision self-efficacy / confidence (3 items). Both use the original 6-point agreement scale (1 = completely disagree … 6 = strongly agree), are shown in mixed order, are scored forward (raw means, no reverse-keying), and are measured pre + post in both conditions.”</w:t>
      </w:r>
    </w:p>
    <w:p>
      <w:r>
        <w:rPr>
          <w:b/>
          <w:i w:val="0"/>
          <w:sz w:val="21"/>
        </w:rPr>
        <w:t>§2.6 (H4):</w:t>
      </w:r>
    </w:p>
    <w:p>
      <w:r>
        <w:rPr>
          <w:b w:val="0"/>
          <w:i w:val="0"/>
          <w:sz w:val="21"/>
        </w:rPr>
        <w:t>“H4a (distal — indecision): the main condition shows a larger pre→post DECREASE in commitment anxiety than baseline. H4b (distal — self-efficacy): the main condition shows a larger pre→post INCREASE in confidence than baseline.” (H6 mirrors this for reflective vs directive.)</w:t>
      </w:r>
    </w:p>
    <w:p>
      <w:pPr>
        <w:pStyle w:val="Heading1"/>
      </w:pPr>
      <w:r>
        <w:rPr>
          <w:color w:val="202020"/>
        </w:rPr>
        <w:t>4. Already-implemented items the Brief can mark as done</w:t>
      </w:r>
    </w:p>
    <w:p>
      <w:pPr>
        <w:pStyle w:val="ListBullet"/>
      </w:pPr>
      <w:r>
        <w:t>(c) Skippable ~20s “imagine your future self” page before the mediator block — Implemented (survey.jsx, sv-imagine sequence).</w:t>
      </w:r>
    </w:p>
    <w:p>
      <w:pPr>
        <w:pStyle w:val="ListBullet"/>
      </w:pPr>
      <w:r>
        <w:t>(d) Role-play opens inside a concrete, specific scene (time/place/sensory) — Implemented (lib/prompt.js main prompt, “open the very first message INSIDE a concrete scene”).</w:t>
      </w:r>
    </w:p>
    <w:p>
      <w:pPr>
        <w:pStyle w:val="ListBullet"/>
      </w:pPr>
      <w:r>
        <w:t>(e) De-AI'd interface copy; no “Your future self, today” label — Implemented (no such label remains).</w:t>
      </w:r>
    </w:p>
    <w:p>
      <w:pPr>
        <w:pStyle w:val="ListBullet"/>
      </w:pPr>
      <w:r>
        <w:t>(f) Phase-B career picker as a separate page/modal returning to chat — Implemented (pb-lock overlay; “Back to chat” preserves the conversation).</w:t>
      </w:r>
    </w:p>
    <w:p>
      <w:pPr>
        <w:pStyle w:val="ListBullet"/>
      </w:pPr>
      <w:r>
        <w:t>(g) Vary response length/style across turns in BOTH stage-C prompts — Implemented (main + baseline prompts both instruct deliberate length/rhythm variation).</w:t>
      </w:r>
    </w:p>
    <w:p>
      <w:pPr>
        <w:pStyle w:val="ListBullet"/>
      </w:pPr>
      <w:r>
        <w:t>(h) Shrink “ideas to ask”; fixed four suggestions, no horizontal scroll, in the user's voice — Implemented (AskIdeas: 2×2 grid, four items; mobile compacted/2-line clamp).</w:t>
      </w:r>
    </w:p>
    <w:p>
      <w:pPr>
        <w:pStyle w:val="ListBullet"/>
      </w:pPr>
      <w:r>
        <w:t>(i) Light one-exchange location check in the direct prompt — Implemented (guide Step-4 + geographic-realism floor in both phase-C prompts).</w:t>
      </w:r>
    </w:p>
    <w:p>
      <w:pPr>
        <w:pStyle w:val="ListBullet"/>
      </w:pPr>
      <w:r>
        <w:t>(j) Pictorial closeness/continuity items use simpler participant-facing wording — Implemented (IOS/FSCS plain wording).</w:t>
      </w:r>
    </w:p>
    <w:p>
      <w:pPr>
        <w:pStyle w:val="ListBullet"/>
      </w:pPr>
      <w:r>
        <w:t>(k) Target population broadened to any major/year/university; no university field — Implemented (pre-survey demographics + prompts generalised).</w:t>
      </w:r>
    </w:p>
    <w:p>
      <w:pPr>
        <w:pStyle w:val="ListBullet"/>
      </w:pPr>
      <w:r>
        <w:t>(m) Voluntary interview shows the team email (thy.le@student.uva.nl); no contact collected; only a no-PII interest flag — Implemented (post-survey Yes/No interview flag + email shown).</w:t>
      </w:r>
    </w:p>
    <w:p>
      <w:pPr>
        <w:pStyle w:val="Heading1"/>
      </w:pPr>
      <w:r>
        <w:rPr>
          <w:color w:val="202020"/>
        </w:rPr>
        <w:t>5. Other implementation notes (FYI; mostly app-side)</w:t>
      </w:r>
    </w:p>
    <w:p>
      <w:pPr>
        <w:pStyle w:val="ListBullet"/>
      </w:pPr>
      <w:r>
        <w:t>Comfort/display DEFAULT changed from maximal (A+++ / Roomy / Wide) to a neutral premium baseline (A+ / Cozy / Normal); all larger options remain available in the comfort panel (key bumped to v4).</w:t>
      </w:r>
    </w:p>
    <w:p>
      <w:pPr>
        <w:pStyle w:val="ListBullet"/>
      </w:pPr>
      <w:r>
        <w:t>Frontend is now PRECOMPILED (build/*.js via `npm run build`) with React vendored locally — no runtime Babel and no CDN dependency to start; index.html loads the bundle (was: in-browser Babel + unpkg CDN).</w:t>
      </w:r>
    </w:p>
    <w:p>
      <w:pPr>
        <w:pStyle w:val="ListBullet"/>
      </w:pPr>
      <w:r>
        <w:t>Phase-B no longer auto-opens the lock-in over the recommendation cards — cards stay in the thread; the chooser opens on a card tap or the “Choose a career” prompt.</w:t>
      </w:r>
    </w:p>
    <w:p>
      <w:pPr>
        <w:pStyle w:val="ListBullet"/>
      </w:pPr>
      <w:r>
        <w:t>Each between-phase pause now offers a guarded “Back” to the previous phase (confirm where progress is lost); the post-survey still offers no path back into the role-play (§7).</w:t>
      </w:r>
    </w:p>
    <w:p>
      <w:pPr>
        <w:pStyle w:val="ListBullet"/>
      </w:pPr>
      <w:r>
        <w:t>Cross-platform/UX hardening: mobile safe-area insets, 16px form fields (no iOS zoom), theme-aware scrollbars, button press feedback, rec-card hover lift, vertical-centering of short flow screens, mobile Likert fix (all 7 points reachable), decluttered mobile chat header + composer footer.</w:t>
      </w:r>
    </w:p>
    <w:p>
      <w:pPr>
        <w:pStyle w:val="ListBullet"/>
      </w:pPr>
      <w:r>
        <w:t>Repo: GitHub Actions CI (npm ci → test → build), .nvmrc, .editorconfig, LICENSE.md added; superseded docs moved to docs/archive/; build_sync_test guards build/ against source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